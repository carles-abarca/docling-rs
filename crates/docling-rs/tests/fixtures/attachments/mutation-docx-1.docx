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LG</w:t>
      </w:r>
    </w:p>
    <w:p>
      <w:r>
        <w:t>España y México: José pagó 1250 EUR.</w:t>
        <w:br/>
        <w:t>English: total revenue 4200 USD.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País</w:t>
            </w:r>
          </w:p>
        </w:tc>
        <w:tc>
          <w:tcPr>
            <w:tcW w:type="dxa" w:w="4320"/>
          </w:tcPr>
          <w:p>
            <w:r>
              <w:t>Importe</w:t>
            </w:r>
          </w:p>
        </w:tc>
      </w:tr>
      <w:tr>
        <w:tc>
          <w:tcPr>
            <w:tcW w:type="dxa" w:w="4320"/>
          </w:tcPr>
          <w:p>
            <w:r>
              <w:t>España</w:t>
            </w:r>
          </w:p>
        </w:tc>
        <w:tc>
          <w:tcPr>
            <w:tcW w:type="dxa" w:w="4320"/>
          </w:tcPr>
          <w:p>
            <w:r>
              <w:t>1250</w:t>
            </w:r>
          </w:p>
        </w:tc>
      </w:tr>
      <w:tr>
        <w:tc>
          <w:tcPr>
            <w:tcW w:type="dxa" w:w="4320"/>
          </w:tcPr>
          <w:p>
            <w:r>
              <w:t>México</w:t>
            </w:r>
          </w:p>
        </w:tc>
        <w:tc>
          <w:tcPr>
            <w:tcW w:type="dxa" w:w="4320"/>
          </w:tcPr>
          <w:p>
            <w:r>
              <w:t>2950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