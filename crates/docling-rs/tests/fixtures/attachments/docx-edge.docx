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BODY_MARKER </w:t>
      </w:r>
      <w:hyperlink>
        <w:r>
          <w:t>HYPERLINK_MARKER</w:t>
        </w:r>
      </w:hyperlink>
    </w:p>
    <w:p>
      <w:r>
        <w:t>LINE_ONE</w:t>
        <w:br/>
      </w:r>
      <w:r>
        <w:t>LINE_TWO</w:t>
        <w:tab/>
        <w:t>TAB_MARKER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OUTER_MARKER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NESTED_MARKER</w:t>
                  </w:r>
                </w:p>
              </w:tc>
            </w:tr>
          </w:tbl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FOOTER_MARKER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HEADER_MARKER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